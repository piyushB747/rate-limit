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Microservices Security Architecture Document</w:t>
      </w:r>
    </w:p>
    <w:p>
      <w:pPr>
        <w:jc w:val="center"/>
      </w:pPr>
      <w:r>
        <w:rPr>
          <w:b/>
          <w:sz w:val="24"/>
        </w:rPr>
        <w:t>JWT Authentication + API Gateway Validation + Role Based Sliding Window Rate Limiting</w:t>
      </w:r>
    </w:p>
    <w:p/>
    <w:p>
      <w:pPr>
        <w:pStyle w:val="Heading1"/>
      </w:pPr>
      <w:r>
        <w:t>1. Overview</w:t>
      </w:r>
    </w:p>
    <w:p>
      <w:pPr>
        <w:spacing w:after="120"/>
      </w:pPr>
      <w:r>
        <w:t>This project follows a Microservices Architecture where User-Service is responsible for authentication and JWT token generation, while API Gateway is responsible for routing, token validation, and rate limiting.</w:t>
      </w:r>
    </w:p>
    <w:p>
      <w:pPr>
        <w:spacing w:after="120"/>
      </w:pPr>
      <w:r>
        <w:t>Key Benefits:</w:t>
      </w:r>
    </w:p>
    <w:p>
      <w:r>
        <w:t>• API Gateway does not require direct DB access</w:t>
      </w:r>
    </w:p>
    <w:p>
      <w:r>
        <w:t>• Token validation is fast and scalable</w:t>
      </w:r>
    </w:p>
    <w:p>
      <w:r>
        <w:t>• Role-based rate limiting is centralized at gateway</w:t>
      </w:r>
    </w:p>
    <w:p>
      <w:r>
        <w:t>• Gateway becomes independent from user-service database</w:t>
      </w:r>
    </w:p>
    <w:p>
      <w:pPr>
        <w:pStyle w:val="Heading1"/>
      </w:pPr>
      <w:r>
        <w:t>2. Components Used</w:t>
      </w:r>
    </w:p>
    <w:p>
      <w:pPr>
        <w:pStyle w:val="Heading2"/>
      </w:pPr>
      <w:r>
        <w:t>2.1 User-Service</w:t>
      </w:r>
    </w:p>
    <w:p>
      <w:r>
        <w:t>• Spring Boot</w:t>
      </w:r>
    </w:p>
    <w:p>
      <w:r>
        <w:t>• Spring Security</w:t>
      </w:r>
    </w:p>
    <w:p>
      <w:r>
        <w:t>• AuthenticationManager</w:t>
      </w:r>
    </w:p>
    <w:p>
      <w:r>
        <w:t>• JJWT Library</w:t>
      </w:r>
    </w:p>
    <w:p>
      <w:r>
        <w:t>• Database (User, Role tables)</w:t>
      </w:r>
    </w:p>
    <w:p>
      <w:pPr>
        <w:pStyle w:val="Heading2"/>
      </w:pPr>
      <w:r>
        <w:t>2.2 API Gateway</w:t>
      </w:r>
    </w:p>
    <w:p>
      <w:r>
        <w:t>• Spring Cloud Gateway (WebFlux)</w:t>
      </w:r>
    </w:p>
    <w:p>
      <w:r>
        <w:t>• Eureka Client Load Balancing (lb://SERVICE-NAME)</w:t>
      </w:r>
    </w:p>
    <w:p>
      <w:r>
        <w:t>• JWT validation using secret key</w:t>
      </w:r>
    </w:p>
    <w:p>
      <w:r>
        <w:t>• Redis Reactive for Sliding Window Rate Limiting</w:t>
      </w:r>
    </w:p>
    <w:p>
      <w:pPr>
        <w:pStyle w:val="Heading2"/>
      </w:pPr>
      <w:r>
        <w:t>2.3 Redis</w:t>
      </w:r>
    </w:p>
    <w:p>
      <w:r>
        <w:t>• Used to store request timestamps per user in Sorted Set (ZSET)</w:t>
      </w:r>
    </w:p>
    <w:p>
      <w:pPr>
        <w:pStyle w:val="Heading1"/>
      </w:pPr>
      <w:r>
        <w:t>3. User-Service: Token Generation Implementation</w:t>
      </w:r>
    </w:p>
    <w:p>
      <w:pPr>
        <w:pStyle w:val="Heading2"/>
      </w:pPr>
      <w:r>
        <w:t>3.1 Purpose</w:t>
      </w:r>
    </w:p>
    <w:p>
      <w:pPr>
        <w:spacing w:after="120"/>
      </w:pPr>
      <w:r>
        <w:t>User-service is responsible for authenticating users and generating JWT tokens. The token contains username, userId, roles, expiry, and signature.</w:t>
      </w:r>
    </w:p>
    <w:p>
      <w:pPr>
        <w:pStyle w:val="Heading2"/>
      </w:pPr>
      <w:r>
        <w:t>3.2 Login Flow</w:t>
      </w:r>
    </w:p>
    <w:p>
      <w:pPr>
        <w:spacing w:after="120"/>
      </w:pPr>
      <w:r>
        <w:t>Client sends login request:</w:t>
      </w:r>
    </w:p>
    <w:p>
      <w:r>
        <w:rPr>
          <w:rFonts w:ascii="Consolas" w:hAnsi="Consolas"/>
          <w:sz w:val="18"/>
        </w:rPr>
        <w:t>POST /api/users/login</w:t>
        <w:br/>
        <w:t>{</w:t>
        <w:br/>
        <w:t xml:space="preserve">  "username": "piyush",</w:t>
        <w:br/>
        <w:t xml:space="preserve">  "password": "12345"</w:t>
        <w:br/>
        <w:t>}</w:t>
      </w:r>
    </w:p>
    <w:p>
      <w:pPr>
        <w:pStyle w:val="Heading2"/>
      </w:pPr>
      <w:r>
        <w:t>3.3 Authentication Logic (AuthService)</w:t>
      </w:r>
    </w:p>
    <w:p>
      <w:pPr>
        <w:spacing w:after="120"/>
      </w:pPr>
      <w:r>
        <w:t>Flow:</w:t>
      </w:r>
    </w:p>
    <w:p>
      <w:r>
        <w:t>1. Receive username/password from client</w:t>
      </w:r>
    </w:p>
    <w:p>
      <w:r>
        <w:t>2. Authenticate using AuthenticationManager</w:t>
      </w:r>
    </w:p>
    <w:p>
      <w:r>
        <w:t>3. Fetch userId from DB</w:t>
      </w:r>
    </w:p>
    <w:p>
      <w:r>
        <w:t>4. Extract roles from Authentication object</w:t>
      </w:r>
    </w:p>
    <w:p>
      <w:r>
        <w:t>5. Generate JWT token with roles + userId</w:t>
      </w:r>
    </w:p>
    <w:p>
      <w:r>
        <w:t>6. Return JWT token to client</w:t>
      </w:r>
    </w:p>
    <w:p>
      <w:pPr>
        <w:spacing w:after="120"/>
      </w:pPr>
      <w:r>
        <w:t>Sample Code:</w:t>
      </w:r>
    </w:p>
    <w:p>
      <w:r>
        <w:rPr>
          <w:rFonts w:ascii="Consolas" w:hAnsi="Consolas"/>
          <w:sz w:val="18"/>
        </w:rPr>
        <w:t>Authentication auth = authManager.authenticate(</w:t>
        <w:br/>
        <w:t xml:space="preserve">    new UsernamePasswordAuthenticationToken(user.getUsername(), user.getPassword())</w:t>
        <w:br/>
        <w:t>);</w:t>
        <w:br/>
        <w:br/>
        <w:t>if(auth.isAuthenticated()) {</w:t>
        <w:br/>
        <w:br/>
        <w:t xml:space="preserve">    EntityUser entityUser = repoEntityUser.findByUsername(user.getUsername())</w:t>
        <w:br/>
        <w:t xml:space="preserve">            .orElseThrow(() -&gt; new RuntimeException("User not found"));</w:t>
        <w:br/>
        <w:br/>
        <w:t xml:space="preserve">    UUID userId = entityUser.getId();</w:t>
        <w:br/>
        <w:br/>
        <w:t xml:space="preserve">    List&lt;String&gt; roles = auth.getAuthorities()</w:t>
        <w:br/>
        <w:t xml:space="preserve">            .stream()</w:t>
        <w:br/>
        <w:t xml:space="preserve">            .map(a -&gt; a.getAuthority())</w:t>
        <w:br/>
        <w:t xml:space="preserve">            .toList();</w:t>
        <w:br/>
        <w:br/>
        <w:t xml:space="preserve">    return jwtService.generateTokenV2(user.getUsername(), roles, userId);</w:t>
        <w:br/>
        <w:t>}</w:t>
        <w:br/>
        <w:br/>
        <w:t>throw new RuntimeException("Invalid username or password");</w:t>
      </w:r>
    </w:p>
    <w:p>
      <w:pPr>
        <w:pStyle w:val="Heading2"/>
      </w:pPr>
      <w:r>
        <w:t>3.4 JWT Token Generation (JwtServiceV2)</w:t>
      </w:r>
    </w:p>
    <w:p>
      <w:pPr>
        <w:spacing w:after="120"/>
      </w:pPr>
      <w:r>
        <w:t>JWT token contains: subject(username), roles claim, userId claim, expiry, and signature.</w:t>
      </w:r>
    </w:p>
    <w:p>
      <w:r>
        <w:rPr>
          <w:rFonts w:ascii="Consolas" w:hAnsi="Consolas"/>
          <w:sz w:val="18"/>
        </w:rPr>
        <w:t>public String generateTokenV2(String username, List&lt;String&gt; roles, UUID userId) {</w:t>
        <w:br/>
        <w:t xml:space="preserve">    return Jwts.builder()</w:t>
        <w:br/>
        <w:t xml:space="preserve">            .claim("roles", roles)</w:t>
        <w:br/>
        <w:t xml:space="preserve">            .claim("userId", userId.toString())</w:t>
        <w:br/>
        <w:t xml:space="preserve">            .subject(username)</w:t>
        <w:br/>
        <w:t xml:space="preserve">            .issuedAt(new Date())</w:t>
        <w:br/>
        <w:t xml:space="preserve">            .expiration(new Date(System.currentTimeMillis() + 1000 * 60 * 10))</w:t>
        <w:br/>
        <w:t xml:space="preserve">            .signWith(getKey())</w:t>
        <w:br/>
        <w:t xml:space="preserve">            .compact();</w:t>
        <w:br/>
        <w:t>}</w:t>
      </w:r>
    </w:p>
    <w:p>
      <w:pPr>
        <w:pStyle w:val="Heading2"/>
      </w:pPr>
      <w:r>
        <w:t>3.5 Secret Key</w:t>
      </w:r>
    </w:p>
    <w:p>
      <w:pPr>
        <w:spacing w:after="120"/>
      </w:pPr>
      <w:r>
        <w:t>Both user-service and API gateway must use the same secret key for signing and validating JWT tokens. If the secret differs, token validation fails.</w:t>
      </w:r>
    </w:p>
    <w:p>
      <w:pPr>
        <w:pStyle w:val="Heading1"/>
      </w:pPr>
      <w:r>
        <w:t>4. API Gateway: JWT Validation and Routing</w:t>
      </w:r>
    </w:p>
    <w:p>
      <w:pPr>
        <w:pStyle w:val="Heading2"/>
      </w:pPr>
      <w:r>
        <w:t>4.1 Purpose</w:t>
      </w:r>
    </w:p>
    <w:p>
      <w:pPr>
        <w:spacing w:after="120"/>
      </w:pPr>
      <w:r>
        <w:t>API Gateway acts as the entry point for client requests. It routes requests to the correct microservice and validates JWT tokens before forwarding secured requests.</w:t>
      </w:r>
    </w:p>
    <w:p>
      <w:pPr>
        <w:pStyle w:val="Heading2"/>
      </w:pPr>
      <w:r>
        <w:t>4.2 Routing Configuration</w:t>
      </w:r>
    </w:p>
    <w:p>
      <w:pPr>
        <w:spacing w:after="120"/>
      </w:pPr>
      <w:r>
        <w:t>Example application.properties configuration:</w:t>
      </w:r>
    </w:p>
    <w:p>
      <w:r>
        <w:rPr>
          <w:rFonts w:ascii="Consolas" w:hAnsi="Consolas"/>
          <w:sz w:val="18"/>
        </w:rPr>
        <w:t>spring.cloud.gateway.routes[0].id=USER-SERVICES</w:t>
        <w:br/>
        <w:t>spring.cloud.gateway.routes[0].uri=lb://USER-SERVICES</w:t>
        <w:br/>
        <w:t>spring.cloud.gateway.routes[0].predicates[0]=Path=/api/users/**,/api/roles/**</w:t>
      </w:r>
    </w:p>
    <w:p>
      <w:pPr>
        <w:pStyle w:val="Heading1"/>
      </w:pPr>
      <w:r>
        <w:t>5. Gateway Security Configuration (WebFlux)</w:t>
      </w:r>
    </w:p>
    <w:p>
      <w:pPr>
        <w:spacing w:after="120"/>
      </w:pPr>
      <w:r>
        <w:t>Gateway uses WebFlux security configuration and permits open endpoints like login and swagger.</w:t>
      </w:r>
    </w:p>
    <w:p>
      <w:r>
        <w:rPr>
          <w:rFonts w:ascii="Consolas" w:hAnsi="Consolas"/>
          <w:sz w:val="18"/>
        </w:rPr>
        <w:t>@Configuration</w:t>
        <w:br/>
        <w:t>@EnableWebFluxSecurity</w:t>
        <w:br/>
        <w:t>public class ConfigSecurity {</w:t>
        <w:br/>
        <w:br/>
        <w:t xml:space="preserve">    @Bean</w:t>
        <w:br/>
        <w:t xml:space="preserve">    public SecurityWebFilterChain securityWebFilterChain(ServerHttpSecurity http) {</w:t>
        <w:br/>
        <w:br/>
        <w:t xml:space="preserve">        return http</w:t>
        <w:br/>
        <w:t xml:space="preserve">                .csrf(ServerHttpSecurity.CsrfSpec::disable)</w:t>
        <w:br/>
        <w:t xml:space="preserve">                .authorizeExchange(exchange -&gt; exchange</w:t>
        <w:br/>
        <w:t xml:space="preserve">                        .pathMatchers(</w:t>
        <w:br/>
        <w:t xml:space="preserve">                                "/api/users/**",</w:t>
        <w:br/>
        <w:t xml:space="preserve">                                "/swagger-ui/**",</w:t>
        <w:br/>
        <w:t xml:space="preserve">                                "/v3/api-docs/**",</w:t>
        <w:br/>
        <w:t xml:space="preserve">                                "/actuator/**"</w:t>
        <w:br/>
        <w:t xml:space="preserve">                        ).permitAll()</w:t>
        <w:br/>
        <w:t xml:space="preserve">                        .anyExchange().permitAll()</w:t>
        <w:br/>
        <w:t xml:space="preserve">                )</w:t>
        <w:br/>
        <w:t xml:space="preserve">                .build();</w:t>
        <w:br/>
        <w:t xml:space="preserve">    }</w:t>
        <w:br/>
        <w:t>}</w:t>
      </w:r>
    </w:p>
    <w:p>
      <w:pPr>
        <w:pStyle w:val="Heading1"/>
      </w:pPr>
      <w:r>
        <w:t>6. JwtAuthFilter (GlobalFilter)</w:t>
      </w:r>
    </w:p>
    <w:p>
      <w:pPr>
        <w:spacing w:after="120"/>
      </w:pPr>
      <w:r>
        <w:t>JwtAuthFilter is a Spring Cloud Gateway GlobalFilter that intercepts requests, validates JWT token, applies rate limiting, and forwards request with X-USER-ID header.</w:t>
      </w:r>
    </w:p>
    <w:p>
      <w:pPr>
        <w:pStyle w:val="Heading2"/>
      </w:pPr>
      <w:r>
        <w:t>6.1 Open URLs (No Token Required)</w:t>
      </w:r>
    </w:p>
    <w:p>
      <w:r>
        <w:t>• /api/users/**</w:t>
      </w:r>
    </w:p>
    <w:p>
      <w:r>
        <w:t>• /swagger-ui/**</w:t>
      </w:r>
    </w:p>
    <w:p>
      <w:r>
        <w:t>• /v3/api-docs/**</w:t>
      </w:r>
    </w:p>
    <w:p>
      <w:r>
        <w:t>• /actuator/**</w:t>
      </w:r>
    </w:p>
    <w:p>
      <w:pPr>
        <w:pStyle w:val="Heading1"/>
      </w:pPr>
      <w:r>
        <w:t>7. JwtServiceGateway (Token Validator)</w:t>
      </w:r>
    </w:p>
    <w:p>
      <w:pPr>
        <w:spacing w:after="120"/>
      </w:pPr>
      <w:r>
        <w:t>JwtServiceGateway validates JWT token signature and expiry using secret key only. This makes API Gateway independent from user-service database.</w:t>
      </w:r>
    </w:p>
    <w:p>
      <w:pPr>
        <w:spacing w:after="120"/>
      </w:pPr>
      <w:r>
        <w:t>Validation Logic:</w:t>
      </w:r>
    </w:p>
    <w:p>
      <w:r>
        <w:rPr>
          <w:rFonts w:ascii="Consolas" w:hAnsi="Consolas"/>
          <w:sz w:val="18"/>
        </w:rPr>
        <w:t>public boolean validateToken(String token) {</w:t>
        <w:br/>
        <w:t xml:space="preserve">    try {</w:t>
        <w:br/>
        <w:t xml:space="preserve">        Claims claims = extractAllClaims(token);</w:t>
        <w:br/>
        <w:t xml:space="preserve">        return !claims.getExpiration().before(new Date());</w:t>
        <w:br/>
        <w:t xml:space="preserve">    } catch (Exception e) {</w:t>
        <w:br/>
        <w:t xml:space="preserve">        return false;</w:t>
        <w:br/>
        <w:t xml:space="preserve">    }</w:t>
        <w:br/>
        <w:t>}</w:t>
      </w:r>
    </w:p>
    <w:p>
      <w:pPr>
        <w:pStyle w:val="Heading1"/>
      </w:pPr>
      <w:r>
        <w:t>8. Why userId and roles are added in JWT?</w:t>
      </w:r>
    </w:p>
    <w:p>
      <w:pPr>
        <w:spacing w:after="120"/>
      </w:pPr>
      <w:r>
        <w:t>userId claim is used to uniquely identify user without DB call.</w:t>
      </w:r>
    </w:p>
    <w:p>
      <w:pPr>
        <w:spacing w:after="120"/>
      </w:pPr>
      <w:r>
        <w:t>roles claim is used for role-based rate limiting and access control at gateway.</w:t>
      </w:r>
    </w:p>
    <w:p>
      <w:pPr>
        <w:pStyle w:val="Heading1"/>
      </w:pPr>
      <w:r>
        <w:t>9. Sliding Window Rate Limiting (Redis Based)</w:t>
      </w:r>
    </w:p>
    <w:p>
      <w:pPr>
        <w:spacing w:after="120"/>
      </w:pPr>
      <w:r>
        <w:t>Sliding Window rate limiting stores request timestamps in Redis ZSET and counts requests in the last X seconds. If request count exceeds limit, gateway blocks the request with HTTP 429.</w:t>
      </w:r>
    </w:p>
    <w:p>
      <w:pPr>
        <w:pStyle w:val="Heading2"/>
      </w:pPr>
      <w:r>
        <w:t>9.1 Redis Key Format</w:t>
      </w:r>
    </w:p>
    <w:p>
      <w:r>
        <w:rPr>
          <w:rFonts w:ascii="Consolas" w:hAnsi="Consolas"/>
          <w:sz w:val="18"/>
        </w:rPr>
        <w:t>rate_limit:&lt;userId&gt;</w:t>
      </w:r>
    </w:p>
    <w:p>
      <w:pPr>
        <w:pStyle w:val="Heading2"/>
      </w:pPr>
      <w:r>
        <w:t>9.2 SlidingWindowRateLimiter Implementation</w:t>
      </w:r>
    </w:p>
    <w:p>
      <w:r>
        <w:rPr>
          <w:rFonts w:ascii="Consolas" w:hAnsi="Consolas"/>
          <w:sz w:val="18"/>
        </w:rPr>
        <w:t>public Mono&lt;Boolean&gt; isAllowed(String userId, int maxRequests, int windowSeconds) {</w:t>
        <w:br/>
        <w:br/>
        <w:t xml:space="preserve">    String key = "rate_limit:" + userId;</w:t>
        <w:br/>
        <w:t xml:space="preserve">    long now = Instant.now().toEpochMilli();</w:t>
        <w:br/>
        <w:t xml:space="preserve">    long windowStart = now - (windowSeconds * 1000);</w:t>
        <w:br/>
        <w:br/>
        <w:t xml:space="preserve">    return redisTemplate.opsForZSet()</w:t>
        <w:br/>
        <w:t xml:space="preserve">            .removeRangeByScore(key, Range.closed(0.0, (double) windowStart))</w:t>
        <w:br/>
        <w:t xml:space="preserve">            .then(redisTemplate.opsForZSet().size(key))</w:t>
        <w:br/>
        <w:t xml:space="preserve">            .flatMap(count -&gt; {</w:t>
        <w:br/>
        <w:br/>
        <w:t xml:space="preserve">                if (count != null &amp;&amp; count &gt;= maxRequests) {</w:t>
        <w:br/>
        <w:t xml:space="preserve">                    return Mono.just(false);</w:t>
        <w:br/>
        <w:t xml:space="preserve">                }</w:t>
        <w:br/>
        <w:br/>
        <w:t xml:space="preserve">                return redisTemplate.opsForZSet()</w:t>
        <w:br/>
        <w:t xml:space="preserve">                        .add(key, String.valueOf(now), now)</w:t>
        <w:br/>
        <w:t xml:space="preserve">                        .then(redisTemplate.expire(key, Duration.ofSeconds(windowSeconds)))</w:t>
        <w:br/>
        <w:t xml:space="preserve">                        .thenReturn(true);</w:t>
        <w:br/>
        <w:t xml:space="preserve">            });</w:t>
        <w:br/>
        <w:t>}</w:t>
      </w:r>
    </w:p>
    <w:p>
      <w:pPr>
        <w:pStyle w:val="Heading1"/>
      </w:pPr>
      <w:r>
        <w:t>10. Role Based Rate Limiting</w:t>
      </w:r>
    </w:p>
    <w:p>
      <w:pPr>
        <w:spacing w:after="120"/>
      </w:pPr>
      <w:r>
        <w:t>If a user has multiple roles, the highest privilege role should decide the maxRequests. Highest limit wins.</w:t>
      </w:r>
    </w:p>
    <w:p>
      <w:r>
        <w:rPr>
          <w:rFonts w:ascii="Consolas" w:hAnsi="Consolas"/>
          <w:sz w:val="18"/>
        </w:rPr>
        <w:t>int maxRequests = 1;</w:t>
        <w:br/>
        <w:br/>
        <w:t>if (rolesList != null) {</w:t>
        <w:br/>
        <w:br/>
        <w:t xml:space="preserve">    if (rolesList.contains("ROLE_ADMIN")) {</w:t>
        <w:br/>
        <w:t xml:space="preserve">        maxRequests = Math.max(maxRequests, 50);</w:t>
        <w:br/>
        <w:t xml:space="preserve">    }</w:t>
        <w:br/>
        <w:br/>
        <w:t xml:space="preserve">    if (rolesList.contains("ROLE_MANAGER")) {</w:t>
        <w:br/>
        <w:t xml:space="preserve">        maxRequests = Math.max(maxRequests, 30);</w:t>
        <w:br/>
        <w:t xml:space="preserve">    }</w:t>
        <w:br/>
        <w:br/>
        <w:t xml:space="preserve">    if (rolesList.contains("ROLE_USER")) {</w:t>
        <w:br/>
        <w:t xml:space="preserve">        maxRequests = Math.max(maxRequests, 10);</w:t>
        <w:br/>
        <w:t xml:space="preserve">    }</w:t>
        <w:br/>
        <w:t>}</w:t>
      </w:r>
    </w:p>
    <w:p>
      <w:pPr>
        <w:pStyle w:val="Heading1"/>
      </w:pPr>
      <w:r>
        <w:t>11. End-to-End Flow Summary</w:t>
      </w:r>
    </w:p>
    <w:p>
      <w:r>
        <w:t>1. Client calls login API via gateway</w:t>
      </w:r>
    </w:p>
    <w:p>
      <w:r>
        <w:t>2. Gateway routes login request to user-service (no token required)</w:t>
      </w:r>
    </w:p>
    <w:p>
      <w:r>
        <w:t>3. User-service authenticates and generates JWT token with claims</w:t>
      </w:r>
    </w:p>
    <w:p>
      <w:r>
        <w:t>4. Client uses JWT token for secured APIs</w:t>
      </w:r>
    </w:p>
    <w:p>
      <w:r>
        <w:t>5. Gateway validates token + applies rate limiting</w:t>
      </w:r>
    </w:p>
    <w:p>
      <w:r>
        <w:t>6. Gateway forwards request to microservice with X-USER-ID header</w:t>
      </w:r>
    </w:p>
    <w:p>
      <w:r>
        <w:t>7. If token invalid -&gt; 401, if rate exceeded -&gt; 429</w:t>
      </w:r>
    </w:p>
    <w:p>
      <w:pPr>
        <w:pStyle w:val="Heading1"/>
      </w:pPr>
      <w:r>
        <w:t>12. Final Summary</w:t>
      </w:r>
    </w:p>
    <w:p>
      <w:pPr>
        <w:spacing w:after="120"/>
      </w:pPr>
      <w:r>
        <w:t>User-Service Responsibilities:</w:t>
      </w:r>
    </w:p>
    <w:p>
      <w:r>
        <w:t>• Authenticate user</w:t>
      </w:r>
    </w:p>
    <w:p>
      <w:r>
        <w:t>• Fetch userId and roles</w:t>
      </w:r>
    </w:p>
    <w:p>
      <w:r>
        <w:t>• Generate JWT token with claims</w:t>
      </w:r>
    </w:p>
    <w:p>
      <w:pPr>
        <w:spacing w:after="120"/>
      </w:pPr>
      <w:r>
        <w:t>API Gateway Responsibilities:</w:t>
      </w:r>
    </w:p>
    <w:p>
      <w:r>
        <w:t>• Route requests</w:t>
      </w:r>
    </w:p>
    <w:p>
      <w:r>
        <w:t>• Validate JWT token</w:t>
      </w:r>
    </w:p>
    <w:p>
      <w:r>
        <w:t>• Extract claims (userId, roles)</w:t>
      </w:r>
    </w:p>
    <w:p>
      <w:r>
        <w:t>• Apply sliding window rate limiting using Redis</w:t>
      </w:r>
    </w:p>
    <w:p>
      <w:r>
        <w:t>• Forward request with X-USER-ID header</w:t>
      </w:r>
    </w:p>
    <w:p>
      <w:pPr>
        <w:spacing w:after="120"/>
      </w:pPr>
      <w:r>
        <w:t>This design ensures API Gateway remains independent from user-service database because it validates token using secret key and uses embedded claims for authorization and rate limiting.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